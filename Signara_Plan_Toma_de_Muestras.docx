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BD9"/>
          <w:sz w:val="52"/>
        </w:rPr>
        <w:t>Signara — Plan de toma de muestras</w:t>
      </w:r>
    </w:p>
    <w:p>
      <w:pPr>
        <w:jc w:val="center"/>
      </w:pPr>
      <w:r>
        <w:rPr>
          <w:i/>
          <w:color w:val="555555"/>
          <w:sz w:val="26"/>
        </w:rPr>
        <w:t>300 palabras en una semana — familia, salud/emergencias y educación (áreas de mayor impacto real para el proyecto)</w:t>
      </w:r>
    </w:p>
    <w:p/>
    <w:p>
      <w:pPr>
        <w:spacing w:before="240" w:after="120"/>
      </w:pPr>
      <w:r>
        <w:rPr>
          <w:b/>
          <w:color w:val="2F5BD9"/>
          <w:sz w:val="30"/>
        </w:rPr>
        <w:t>Objetivo de la semana</w:t>
      </w:r>
    </w:p>
    <w:p>
      <w:r>
        <w:t>Grabar suficientes muestras para que el modelo de reconocimiento (GNN) y el avatar 3D cubran 300 palabras de Lengua de Señas Colombiana (LSC) al final de la semana. Cada persona toma un tema propio para minimizar solapamiento de vocabulario y cubrir más terreno en el mismo tiempo.</w:t>
      </w:r>
    </w:p>
    <w:p>
      <w:pPr>
        <w:spacing w:before="200" w:after="120"/>
      </w:pPr>
      <w:r>
        <w:rPr>
          <w:b/>
          <w:color w:val="555555"/>
          <w:sz w:val="26"/>
        </w:rPr>
        <w:t>Cómo grabar (recordatorio de 00_capture.py)</w:t>
      </w:r>
    </w:p>
    <w:p>
      <w:pPr>
        <w:pStyle w:val="ListBullet"/>
      </w:pPr>
      <w:r>
        <w:t>Por cada palabra: varias repeticiones con S (muestra) — variar velocidad y posición para dar variedad al modelo.</w:t>
      </w:r>
    </w:p>
    <w:p>
      <w:pPr>
        <w:pStyle w:val="ListBullet"/>
      </w:pPr>
      <w:r>
        <w:t>Cuando una repetición salga limpia y representativa, usar A para promoverla a animación canónica del avatar (una sola vez por palabra).</w:t>
      </w:r>
    </w:p>
    <w:p>
      <w:pPr>
        <w:pStyle w:val="ListBullet"/>
      </w:pPr>
      <w:r>
        <w:t>Palabras con más de una forma real de firmarse (variante regional/estructural distinta) van como sublabels _V1, _V2 (ej. HOLA_V1); variaciones de estilo entre personas NO necesitan sublabel, se graban bajo la misma etiqueta.</w:t>
      </w:r>
    </w:p>
    <w:p>
      <w:pPr>
        <w:pStyle w:val="ListBullet"/>
      </w:pPr>
      <w:r>
        <w:t>Las palabras de la lista "Todos los días" se repiten cada día de la semana — dan al modelo variedad entre personas/condiciones de luz para las señas más usadas.</w:t>
      </w:r>
    </w:p>
    <w:p/>
    <w:p>
      <w:pPr>
        <w:spacing w:before="240" w:after="120"/>
      </w:pPr>
      <w:r>
        <w:rPr>
          <w:b/>
          <w:color w:val="2F5BD9"/>
          <w:sz w:val="30"/>
        </w:rPr>
        <w:t>Todos los días (las 3 personas, cada día)</w:t>
      </w:r>
    </w:p>
    <w:p>
      <w:r>
        <w:t>Palabras de uso más frecuente — conviene tener muchas muestras de cada persona, en distintos momentos del día, para que el modelo generalice bien.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HOLA</w:t>
            </w:r>
          </w:p>
        </w:tc>
        <w:tc>
          <w:tcPr>
            <w:tcW w:type="dxa" w:w="2493"/>
          </w:tcPr>
          <w:p>
            <w:r>
              <w:t>ADIOS</w:t>
            </w:r>
          </w:p>
        </w:tc>
        <w:tc>
          <w:tcPr>
            <w:tcW w:type="dxa" w:w="2493"/>
          </w:tcPr>
          <w:p>
            <w:r>
              <w:t>GRACIAS</w:t>
            </w:r>
          </w:p>
        </w:tc>
        <w:tc>
          <w:tcPr>
            <w:tcW w:type="dxa" w:w="2493"/>
          </w:tcPr>
          <w:p>
            <w:r>
              <w:t>POR FAVOR</w:t>
            </w:r>
          </w:p>
        </w:tc>
      </w:tr>
      <w:tr>
        <w:tc>
          <w:tcPr>
            <w:tcW w:type="dxa" w:w="2493"/>
          </w:tcPr>
          <w:p>
            <w:r>
              <w:t>SI</w:t>
            </w:r>
          </w:p>
        </w:tc>
        <w:tc>
          <w:tcPr>
            <w:tcW w:type="dxa" w:w="2493"/>
          </w:tcPr>
          <w:p>
            <w:r>
              <w:t>NO</w:t>
            </w:r>
          </w:p>
        </w:tc>
        <w:tc>
          <w:tcPr>
            <w:tcW w:type="dxa" w:w="2493"/>
          </w:tcPr>
          <w:p>
            <w:r>
              <w:t>BIEN</w:t>
            </w:r>
          </w:p>
        </w:tc>
        <w:tc>
          <w:tcPr>
            <w:tcW w:type="dxa" w:w="2493"/>
          </w:tcPr>
          <w:p>
            <w:r>
              <w:t>MAL</w:t>
            </w:r>
          </w:p>
        </w:tc>
      </w:tr>
      <w:tr>
        <w:tc>
          <w:tcPr>
            <w:tcW w:type="dxa" w:w="2493"/>
          </w:tcPr>
          <w:p>
            <w:r>
              <w:t>COMO ESTAS</w:t>
            </w:r>
          </w:p>
        </w:tc>
        <w:tc>
          <w:tcPr>
            <w:tcW w:type="dxa" w:w="2493"/>
          </w:tcPr>
          <w:p>
            <w:r>
              <w:t>PERDON</w:t>
            </w:r>
          </w:p>
        </w:tc>
        <w:tc>
          <w:tcPr>
            <w:tcW w:type="dxa" w:w="2493"/>
          </w:tcPr>
          <w:p>
            <w:r>
              <w:t>AYUDA</w:t>
            </w:r>
          </w:p>
        </w:tc>
        <w:tc>
          <w:tcPr>
            <w:tcW w:type="dxa" w:w="2493"/>
          </w:tcPr>
          <w:p>
            <w:r>
              <w:t>NECESITO AYUDA</w:t>
            </w:r>
          </w:p>
        </w:tc>
      </w:tr>
    </w:tbl>
    <w:p/>
    <w:p>
      <w:r>
        <w:br w:type="page"/>
      </w:r>
    </w:p>
    <w:p>
      <w:pPr>
        <w:spacing w:before="0" w:after="120"/>
      </w:pPr>
      <w:r>
        <w:rPr>
          <w:b/>
          <w:color w:val="2F5BD9"/>
          <w:sz w:val="34"/>
        </w:rPr>
        <w:t>Persona 1 — Familia y personas</w:t>
      </w:r>
    </w:p>
    <w:p>
      <w:r>
        <w:rPr>
          <w:i/>
          <w:color w:val="555555"/>
        </w:rPr>
        <w:t>100 palabras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1. MAMA</w:t>
            </w:r>
          </w:p>
        </w:tc>
        <w:tc>
          <w:tcPr>
            <w:tcW w:type="dxa" w:w="1994"/>
          </w:tcPr>
          <w:p>
            <w:r>
              <w:t>2. PAPA</w:t>
            </w:r>
          </w:p>
        </w:tc>
        <w:tc>
          <w:tcPr>
            <w:tcW w:type="dxa" w:w="1994"/>
          </w:tcPr>
          <w:p>
            <w:r>
              <w:t>3. HERMANO</w:t>
            </w:r>
          </w:p>
        </w:tc>
        <w:tc>
          <w:tcPr>
            <w:tcW w:type="dxa" w:w="1994"/>
          </w:tcPr>
          <w:p>
            <w:r>
              <w:t>4. HERMANA</w:t>
            </w:r>
          </w:p>
        </w:tc>
        <w:tc>
          <w:tcPr>
            <w:tcW w:type="dxa" w:w="1994"/>
          </w:tcPr>
          <w:p>
            <w:r>
              <w:t>5. HIJO</w:t>
            </w:r>
          </w:p>
        </w:tc>
      </w:tr>
      <w:tr>
        <w:tc>
          <w:tcPr>
            <w:tcW w:type="dxa" w:w="1994"/>
          </w:tcPr>
          <w:p>
            <w:r>
              <w:t>6. HIJA</w:t>
            </w:r>
          </w:p>
        </w:tc>
        <w:tc>
          <w:tcPr>
            <w:tcW w:type="dxa" w:w="1994"/>
          </w:tcPr>
          <w:p>
            <w:r>
              <w:t>7. ABUELO</w:t>
            </w:r>
          </w:p>
        </w:tc>
        <w:tc>
          <w:tcPr>
            <w:tcW w:type="dxa" w:w="1994"/>
          </w:tcPr>
          <w:p>
            <w:r>
              <w:t>8. ABUELA</w:t>
            </w:r>
          </w:p>
        </w:tc>
        <w:tc>
          <w:tcPr>
            <w:tcW w:type="dxa" w:w="1994"/>
          </w:tcPr>
          <w:p>
            <w:r>
              <w:t>9. TIO</w:t>
            </w:r>
          </w:p>
        </w:tc>
        <w:tc>
          <w:tcPr>
            <w:tcW w:type="dxa" w:w="1994"/>
          </w:tcPr>
          <w:p>
            <w:r>
              <w:t>10. TIA</w:t>
            </w:r>
          </w:p>
        </w:tc>
      </w:tr>
      <w:tr>
        <w:tc>
          <w:tcPr>
            <w:tcW w:type="dxa" w:w="1994"/>
          </w:tcPr>
          <w:p>
            <w:r>
              <w:t>11. PRIMO</w:t>
            </w:r>
          </w:p>
        </w:tc>
        <w:tc>
          <w:tcPr>
            <w:tcW w:type="dxa" w:w="1994"/>
          </w:tcPr>
          <w:p>
            <w:r>
              <w:t>12. PRIMA</w:t>
            </w:r>
          </w:p>
        </w:tc>
        <w:tc>
          <w:tcPr>
            <w:tcW w:type="dxa" w:w="1994"/>
          </w:tcPr>
          <w:p>
            <w:r>
              <w:t>13. ESPOSO</w:t>
            </w:r>
          </w:p>
        </w:tc>
        <w:tc>
          <w:tcPr>
            <w:tcW w:type="dxa" w:w="1994"/>
          </w:tcPr>
          <w:p>
            <w:r>
              <w:t>14. ESPOSA</w:t>
            </w:r>
          </w:p>
        </w:tc>
        <w:tc>
          <w:tcPr>
            <w:tcW w:type="dxa" w:w="1994"/>
          </w:tcPr>
          <w:p>
            <w:r>
              <w:t>15. NOVIO</w:t>
            </w:r>
          </w:p>
        </w:tc>
      </w:tr>
      <w:tr>
        <w:tc>
          <w:tcPr>
            <w:tcW w:type="dxa" w:w="1994"/>
          </w:tcPr>
          <w:p>
            <w:r>
              <w:t>16. NOVIA</w:t>
            </w:r>
          </w:p>
        </w:tc>
        <w:tc>
          <w:tcPr>
            <w:tcW w:type="dxa" w:w="1994"/>
          </w:tcPr>
          <w:p>
            <w:r>
              <w:t>17. AMIGO</w:t>
            </w:r>
          </w:p>
        </w:tc>
        <w:tc>
          <w:tcPr>
            <w:tcW w:type="dxa" w:w="1994"/>
          </w:tcPr>
          <w:p>
            <w:r>
              <w:t>18. AMIGA</w:t>
            </w:r>
          </w:p>
        </w:tc>
        <w:tc>
          <w:tcPr>
            <w:tcW w:type="dxa" w:w="1994"/>
          </w:tcPr>
          <w:p>
            <w:r>
              <w:t>19. BEBE</w:t>
            </w:r>
          </w:p>
        </w:tc>
        <w:tc>
          <w:tcPr>
            <w:tcW w:type="dxa" w:w="1994"/>
          </w:tcPr>
          <w:p>
            <w:r>
              <w:t>20. NIÑO</w:t>
            </w:r>
          </w:p>
        </w:tc>
      </w:tr>
      <w:tr>
        <w:tc>
          <w:tcPr>
            <w:tcW w:type="dxa" w:w="1994"/>
          </w:tcPr>
          <w:p>
            <w:r>
              <w:t>21. NIÑA</w:t>
            </w:r>
          </w:p>
        </w:tc>
        <w:tc>
          <w:tcPr>
            <w:tcW w:type="dxa" w:w="1994"/>
          </w:tcPr>
          <w:p>
            <w:r>
              <w:t>22. HOMBRE</w:t>
            </w:r>
          </w:p>
        </w:tc>
        <w:tc>
          <w:tcPr>
            <w:tcW w:type="dxa" w:w="1994"/>
          </w:tcPr>
          <w:p>
            <w:r>
              <w:t>23. MUJER</w:t>
            </w:r>
          </w:p>
        </w:tc>
        <w:tc>
          <w:tcPr>
            <w:tcW w:type="dxa" w:w="1994"/>
          </w:tcPr>
          <w:p>
            <w:r>
              <w:t>24. FAMILIA</w:t>
            </w:r>
          </w:p>
        </w:tc>
        <w:tc>
          <w:tcPr>
            <w:tcW w:type="dxa" w:w="1994"/>
          </w:tcPr>
          <w:p>
            <w:r>
              <w:t>25. NIETO</w:t>
            </w:r>
          </w:p>
        </w:tc>
      </w:tr>
      <w:tr>
        <w:tc>
          <w:tcPr>
            <w:tcW w:type="dxa" w:w="1994"/>
          </w:tcPr>
          <w:p>
            <w:r>
              <w:t>26. NIETA</w:t>
            </w:r>
          </w:p>
        </w:tc>
        <w:tc>
          <w:tcPr>
            <w:tcW w:type="dxa" w:w="1994"/>
          </w:tcPr>
          <w:p>
            <w:r>
              <w:t>27. SUEGRO</w:t>
            </w:r>
          </w:p>
        </w:tc>
        <w:tc>
          <w:tcPr>
            <w:tcW w:type="dxa" w:w="1994"/>
          </w:tcPr>
          <w:p>
            <w:r>
              <w:t>28. SUEGRA</w:t>
            </w:r>
          </w:p>
        </w:tc>
        <w:tc>
          <w:tcPr>
            <w:tcW w:type="dxa" w:w="1994"/>
          </w:tcPr>
          <w:p>
            <w:r>
              <w:t>29. CUÑADO</w:t>
            </w:r>
          </w:p>
        </w:tc>
        <w:tc>
          <w:tcPr>
            <w:tcW w:type="dxa" w:w="1994"/>
          </w:tcPr>
          <w:p>
            <w:r>
              <w:t>30. CUÑADA</w:t>
            </w:r>
          </w:p>
        </w:tc>
      </w:tr>
      <w:tr>
        <w:tc>
          <w:tcPr>
            <w:tcW w:type="dxa" w:w="1994"/>
          </w:tcPr>
          <w:p>
            <w:r>
              <w:t>31. PADRINO</w:t>
            </w:r>
          </w:p>
        </w:tc>
        <w:tc>
          <w:tcPr>
            <w:tcW w:type="dxa" w:w="1994"/>
          </w:tcPr>
          <w:p>
            <w:r>
              <w:t>32. MADRINA</w:t>
            </w:r>
          </w:p>
        </w:tc>
        <w:tc>
          <w:tcPr>
            <w:tcW w:type="dxa" w:w="1994"/>
          </w:tcPr>
          <w:p>
            <w:r>
              <w:t>33. VECINO</w:t>
            </w:r>
          </w:p>
        </w:tc>
        <w:tc>
          <w:tcPr>
            <w:tcW w:type="dxa" w:w="1994"/>
          </w:tcPr>
          <w:p>
            <w:r>
              <w:t>34. VECINA</w:t>
            </w:r>
          </w:p>
        </w:tc>
        <w:tc>
          <w:tcPr>
            <w:tcW w:type="dxa" w:w="1994"/>
          </w:tcPr>
          <w:p>
            <w:r>
              <w:t>35. JEFE</w:t>
            </w:r>
          </w:p>
        </w:tc>
      </w:tr>
      <w:tr>
        <w:tc>
          <w:tcPr>
            <w:tcW w:type="dxa" w:w="1994"/>
          </w:tcPr>
          <w:p>
            <w:r>
              <w:t>36. COMPAÑERO</w:t>
            </w:r>
          </w:p>
        </w:tc>
        <w:tc>
          <w:tcPr>
            <w:tcW w:type="dxa" w:w="1994"/>
          </w:tcPr>
          <w:p>
            <w:r>
              <w:t>37. MAESTRO</w:t>
            </w:r>
          </w:p>
        </w:tc>
        <w:tc>
          <w:tcPr>
            <w:tcW w:type="dxa" w:w="1994"/>
          </w:tcPr>
          <w:p>
            <w:r>
              <w:t>38. MAESTRA</w:t>
            </w:r>
          </w:p>
        </w:tc>
        <w:tc>
          <w:tcPr>
            <w:tcW w:type="dxa" w:w="1994"/>
          </w:tcPr>
          <w:p>
            <w:r>
              <w:t>39. PADRASTRO</w:t>
            </w:r>
          </w:p>
        </w:tc>
        <w:tc>
          <w:tcPr>
            <w:tcW w:type="dxa" w:w="1994"/>
          </w:tcPr>
          <w:p>
            <w:r>
              <w:t>40. MADRASTRA</w:t>
            </w:r>
          </w:p>
        </w:tc>
      </w:tr>
      <w:tr>
        <w:tc>
          <w:tcPr>
            <w:tcW w:type="dxa" w:w="1994"/>
          </w:tcPr>
          <w:p>
            <w:r>
              <w:t>41. HERMANASTRO</w:t>
            </w:r>
          </w:p>
        </w:tc>
        <w:tc>
          <w:tcPr>
            <w:tcW w:type="dxa" w:w="1994"/>
          </w:tcPr>
          <w:p>
            <w:r>
              <w:t>42. HERMANASTRA</w:t>
            </w:r>
          </w:p>
        </w:tc>
        <w:tc>
          <w:tcPr>
            <w:tcW w:type="dxa" w:w="1994"/>
          </w:tcPr>
          <w:p>
            <w:r>
              <w:t>43. POLICIA</w:t>
            </w:r>
          </w:p>
        </w:tc>
        <w:tc>
          <w:tcPr>
            <w:tcW w:type="dxa" w:w="1994"/>
          </w:tcPr>
          <w:p>
            <w:r>
              <w:t>44. BOMBERO</w:t>
            </w:r>
          </w:p>
        </w:tc>
        <w:tc>
          <w:tcPr>
            <w:tcW w:type="dxa" w:w="1994"/>
          </w:tcPr>
          <w:p>
            <w:r>
              <w:t>45. PERSONA</w:t>
            </w:r>
          </w:p>
        </w:tc>
      </w:tr>
      <w:tr>
        <w:tc>
          <w:tcPr>
            <w:tcW w:type="dxa" w:w="1994"/>
          </w:tcPr>
          <w:p>
            <w:r>
              <w:t>46. GENTE</w:t>
            </w:r>
          </w:p>
        </w:tc>
        <w:tc>
          <w:tcPr>
            <w:tcW w:type="dxa" w:w="1994"/>
          </w:tcPr>
          <w:p>
            <w:r>
              <w:t>47. YO</w:t>
            </w:r>
          </w:p>
        </w:tc>
        <w:tc>
          <w:tcPr>
            <w:tcW w:type="dxa" w:w="1994"/>
          </w:tcPr>
          <w:p>
            <w:r>
              <w:t>48. TU</w:t>
            </w:r>
          </w:p>
        </w:tc>
        <w:tc>
          <w:tcPr>
            <w:tcW w:type="dxa" w:w="1994"/>
          </w:tcPr>
          <w:p>
            <w:r>
              <w:t>49. EL</w:t>
            </w:r>
          </w:p>
        </w:tc>
        <w:tc>
          <w:tcPr>
            <w:tcW w:type="dxa" w:w="1994"/>
          </w:tcPr>
          <w:p>
            <w:r>
              <w:t>50. ELLA</w:t>
            </w:r>
          </w:p>
        </w:tc>
      </w:tr>
      <w:tr>
        <w:tc>
          <w:tcPr>
            <w:tcW w:type="dxa" w:w="1994"/>
          </w:tcPr>
          <w:p>
            <w:r>
              <w:t>51. NOSOTROS</w:t>
            </w:r>
          </w:p>
        </w:tc>
        <w:tc>
          <w:tcPr>
            <w:tcW w:type="dxa" w:w="1994"/>
          </w:tcPr>
          <w:p>
            <w:r>
              <w:t>52. USTEDES</w:t>
            </w:r>
          </w:p>
        </w:tc>
        <w:tc>
          <w:tcPr>
            <w:tcW w:type="dxa" w:w="1994"/>
          </w:tcPr>
          <w:p>
            <w:r>
              <w:t>53. NOMBRE</w:t>
            </w:r>
          </w:p>
        </w:tc>
        <w:tc>
          <w:tcPr>
            <w:tcW w:type="dxa" w:w="1994"/>
          </w:tcPr>
          <w:p>
            <w:r>
              <w:t>54. EDAD</w:t>
            </w:r>
          </w:p>
        </w:tc>
        <w:tc>
          <w:tcPr>
            <w:tcW w:type="dxa" w:w="1994"/>
          </w:tcPr>
          <w:p>
            <w:r>
              <w:t>55. CASADO</w:t>
            </w:r>
          </w:p>
        </w:tc>
      </w:tr>
      <w:tr>
        <w:tc>
          <w:tcPr>
            <w:tcW w:type="dxa" w:w="1994"/>
          </w:tcPr>
          <w:p>
            <w:r>
              <w:t>56. SOLTERO</w:t>
            </w:r>
          </w:p>
        </w:tc>
        <w:tc>
          <w:tcPr>
            <w:tcW w:type="dxa" w:w="1994"/>
          </w:tcPr>
          <w:p>
            <w:r>
              <w:t>57. VIUDO</w:t>
            </w:r>
          </w:p>
        </w:tc>
        <w:tc>
          <w:tcPr>
            <w:tcW w:type="dxa" w:w="1994"/>
          </w:tcPr>
          <w:p>
            <w:r>
              <w:t>58. NACER</w:t>
            </w:r>
          </w:p>
        </w:tc>
        <w:tc>
          <w:tcPr>
            <w:tcW w:type="dxa" w:w="1994"/>
          </w:tcPr>
          <w:p>
            <w:r>
              <w:t>59. MORIR</w:t>
            </w:r>
          </w:p>
        </w:tc>
        <w:tc>
          <w:tcPr>
            <w:tcW w:type="dxa" w:w="1994"/>
          </w:tcPr>
          <w:p>
            <w:r>
              <w:t>60. CRECER</w:t>
            </w:r>
          </w:p>
        </w:tc>
      </w:tr>
      <w:tr>
        <w:tc>
          <w:tcPr>
            <w:tcW w:type="dxa" w:w="1994"/>
          </w:tcPr>
          <w:p>
            <w:r>
              <w:t>61. VIVIR</w:t>
            </w:r>
          </w:p>
        </w:tc>
        <w:tc>
          <w:tcPr>
            <w:tcW w:type="dxa" w:w="1994"/>
          </w:tcPr>
          <w:p>
            <w:r>
              <w:t>62. AMAR</w:t>
            </w:r>
          </w:p>
        </w:tc>
        <w:tc>
          <w:tcPr>
            <w:tcW w:type="dxa" w:w="1994"/>
          </w:tcPr>
          <w:p>
            <w:r>
              <w:t>63. QUERER</w:t>
            </w:r>
          </w:p>
        </w:tc>
        <w:tc>
          <w:tcPr>
            <w:tcW w:type="dxa" w:w="1994"/>
          </w:tcPr>
          <w:p>
            <w:r>
              <w:t>64. ODIAR</w:t>
            </w:r>
          </w:p>
        </w:tc>
        <w:tc>
          <w:tcPr>
            <w:tcW w:type="dxa" w:w="1994"/>
          </w:tcPr>
          <w:p>
            <w:r>
              <w:t>65. CONOCER</w:t>
            </w:r>
          </w:p>
        </w:tc>
      </w:tr>
      <w:tr>
        <w:tc>
          <w:tcPr>
            <w:tcW w:type="dxa" w:w="1994"/>
          </w:tcPr>
          <w:p>
            <w:r>
              <w:t>66. PRESENTAR</w:t>
            </w:r>
          </w:p>
        </w:tc>
        <w:tc>
          <w:tcPr>
            <w:tcW w:type="dxa" w:w="1994"/>
          </w:tcPr>
          <w:p>
            <w:r>
              <w:t>67. VISITAR</w:t>
            </w:r>
          </w:p>
        </w:tc>
        <w:tc>
          <w:tcPr>
            <w:tcW w:type="dxa" w:w="1994"/>
          </w:tcPr>
          <w:p>
            <w:r>
              <w:t>68. LLAMAR</w:t>
            </w:r>
          </w:p>
        </w:tc>
        <w:tc>
          <w:tcPr>
            <w:tcW w:type="dxa" w:w="1994"/>
          </w:tcPr>
          <w:p>
            <w:r>
              <w:t>69. ABRAZAR</w:t>
            </w:r>
          </w:p>
        </w:tc>
        <w:tc>
          <w:tcPr>
            <w:tcW w:type="dxa" w:w="1994"/>
          </w:tcPr>
          <w:p>
            <w:r>
              <w:t>70. BESAR</w:t>
            </w:r>
          </w:p>
        </w:tc>
      </w:tr>
      <w:tr>
        <w:tc>
          <w:tcPr>
            <w:tcW w:type="dxa" w:w="1994"/>
          </w:tcPr>
          <w:p>
            <w:r>
              <w:t>71. CUIDAR</w:t>
            </w:r>
          </w:p>
        </w:tc>
        <w:tc>
          <w:tcPr>
            <w:tcW w:type="dxa" w:w="1994"/>
          </w:tcPr>
          <w:p>
            <w:r>
              <w:t>72. ACOMPAÑAR</w:t>
            </w:r>
          </w:p>
        </w:tc>
        <w:tc>
          <w:tcPr>
            <w:tcW w:type="dxa" w:w="1994"/>
          </w:tcPr>
          <w:p>
            <w:r>
              <w:t>73. CONFIAR</w:t>
            </w:r>
          </w:p>
        </w:tc>
        <w:tc>
          <w:tcPr>
            <w:tcW w:type="dxa" w:w="1994"/>
          </w:tcPr>
          <w:p>
            <w:r>
              <w:t>74. RESPETAR</w:t>
            </w:r>
          </w:p>
        </w:tc>
        <w:tc>
          <w:tcPr>
            <w:tcW w:type="dxa" w:w="1994"/>
          </w:tcPr>
          <w:p>
            <w:r>
              <w:t>75. OBEDECER</w:t>
            </w:r>
          </w:p>
        </w:tc>
      </w:tr>
      <w:tr>
        <w:tc>
          <w:tcPr>
            <w:tcW w:type="dxa" w:w="1994"/>
          </w:tcPr>
          <w:p>
            <w:r>
              <w:t>76. CASTIGAR</w:t>
            </w:r>
          </w:p>
        </w:tc>
        <w:tc>
          <w:tcPr>
            <w:tcW w:type="dxa" w:w="1994"/>
          </w:tcPr>
          <w:p>
            <w:r>
              <w:t>77. FELICITAR</w:t>
            </w:r>
          </w:p>
        </w:tc>
        <w:tc>
          <w:tcPr>
            <w:tcW w:type="dxa" w:w="1994"/>
          </w:tcPr>
          <w:p>
            <w:r>
              <w:t>78. EXTRAÑAR</w:t>
            </w:r>
          </w:p>
        </w:tc>
        <w:tc>
          <w:tcPr>
            <w:tcW w:type="dxa" w:w="1994"/>
          </w:tcPr>
          <w:p>
            <w:r>
              <w:t>79. PERDONAR</w:t>
            </w:r>
          </w:p>
        </w:tc>
        <w:tc>
          <w:tcPr>
            <w:tcW w:type="dxa" w:w="1994"/>
          </w:tcPr>
          <w:p>
            <w:r>
              <w:t>80. PELEAR</w:t>
            </w:r>
          </w:p>
        </w:tc>
      </w:tr>
      <w:tr>
        <w:tc>
          <w:tcPr>
            <w:tcW w:type="dxa" w:w="1994"/>
          </w:tcPr>
          <w:p>
            <w:r>
              <w:t>81. RECONCILIAR</w:t>
            </w:r>
          </w:p>
        </w:tc>
        <w:tc>
          <w:tcPr>
            <w:tcW w:type="dxa" w:w="1994"/>
          </w:tcPr>
          <w:p>
            <w:r>
              <w:t>82. APOYAR</w:t>
            </w:r>
          </w:p>
        </w:tc>
        <w:tc>
          <w:tcPr>
            <w:tcW w:type="dxa" w:w="1994"/>
          </w:tcPr>
          <w:p>
            <w:r>
              <w:t>83. PROTEGER</w:t>
            </w:r>
          </w:p>
        </w:tc>
        <w:tc>
          <w:tcPr>
            <w:tcW w:type="dxa" w:w="1994"/>
          </w:tcPr>
          <w:p>
            <w:r>
              <w:t>84. ENSEÑAR</w:t>
            </w:r>
          </w:p>
        </w:tc>
        <w:tc>
          <w:tcPr>
            <w:tcW w:type="dxa" w:w="1994"/>
          </w:tcPr>
          <w:p>
            <w:r>
              <w:t>85. APRENDER</w:t>
            </w:r>
          </w:p>
        </w:tc>
      </w:tr>
      <w:tr>
        <w:tc>
          <w:tcPr>
            <w:tcW w:type="dxa" w:w="1994"/>
          </w:tcPr>
          <w:p>
            <w:r>
              <w:t>86. CRIAR</w:t>
            </w:r>
          </w:p>
        </w:tc>
        <w:tc>
          <w:tcPr>
            <w:tcW w:type="dxa" w:w="1994"/>
          </w:tcPr>
          <w:p>
            <w:r>
              <w:t>87. EDUCAR</w:t>
            </w:r>
          </w:p>
        </w:tc>
        <w:tc>
          <w:tcPr>
            <w:tcW w:type="dxa" w:w="1994"/>
          </w:tcPr>
          <w:p>
            <w:r>
              <w:t>88. REGAÑAR</w:t>
            </w:r>
          </w:p>
        </w:tc>
        <w:tc>
          <w:tcPr>
            <w:tcW w:type="dxa" w:w="1994"/>
          </w:tcPr>
          <w:p>
            <w:r>
              <w:t>89. CONSENTIR</w:t>
            </w:r>
          </w:p>
        </w:tc>
        <w:tc>
          <w:tcPr>
            <w:tcW w:type="dxa" w:w="1994"/>
          </w:tcPr>
          <w:p>
            <w:r>
              <w:t>90. ADOPTAR</w:t>
            </w:r>
          </w:p>
        </w:tc>
      </w:tr>
      <w:tr>
        <w:tc>
          <w:tcPr>
            <w:tcW w:type="dxa" w:w="1994"/>
          </w:tcPr>
          <w:p>
            <w:r>
              <w:t>91. EMBARAZADA</w:t>
            </w:r>
          </w:p>
        </w:tc>
        <w:tc>
          <w:tcPr>
            <w:tcW w:type="dxa" w:w="1994"/>
          </w:tcPr>
          <w:p>
            <w:r>
              <w:t>92. GEMELOS</w:t>
            </w:r>
          </w:p>
        </w:tc>
        <w:tc>
          <w:tcPr>
            <w:tcW w:type="dxa" w:w="1994"/>
          </w:tcPr>
          <w:p>
            <w:r>
              <w:t>93. CUMPLEAÑOS</w:t>
            </w:r>
          </w:p>
        </w:tc>
        <w:tc>
          <w:tcPr>
            <w:tcW w:type="dxa" w:w="1994"/>
          </w:tcPr>
          <w:p>
            <w:r>
              <w:t>94. BODA</w:t>
            </w:r>
          </w:p>
        </w:tc>
        <w:tc>
          <w:tcPr>
            <w:tcW w:type="dxa" w:w="1994"/>
          </w:tcPr>
          <w:p>
            <w:r>
              <w:t>95. DIVORCIO</w:t>
            </w:r>
          </w:p>
        </w:tc>
      </w:tr>
      <w:tr>
        <w:tc>
          <w:tcPr>
            <w:tcW w:type="dxa" w:w="1994"/>
          </w:tcPr>
          <w:p>
            <w:r>
              <w:t>96. LUTO</w:t>
            </w:r>
          </w:p>
        </w:tc>
        <w:tc>
          <w:tcPr>
            <w:tcW w:type="dxa" w:w="1994"/>
          </w:tcPr>
          <w:p>
            <w:r>
              <w:t>97. REUNION FAMILIAR</w:t>
            </w:r>
          </w:p>
        </w:tc>
        <w:tc>
          <w:tcPr>
            <w:tcW w:type="dxa" w:w="1994"/>
          </w:tcPr>
          <w:p>
            <w:r>
              <w:t>98. HOGAR</w:t>
            </w:r>
          </w:p>
        </w:tc>
        <w:tc>
          <w:tcPr>
            <w:tcW w:type="dxa" w:w="1994"/>
          </w:tcPr>
          <w:p>
            <w:r>
              <w:t>99. CASA</w:t>
            </w:r>
          </w:p>
        </w:tc>
        <w:tc>
          <w:tcPr>
            <w:tcW w:type="dxa" w:w="1994"/>
          </w:tcPr>
          <w:p>
            <w:r>
              <w:t>100. APELLIDO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7B3FC4"/>
          <w:sz w:val="34"/>
        </w:rPr>
        <w:t>Persona 2 — Salud y emergencias</w:t>
      </w:r>
    </w:p>
    <w:p>
      <w:r>
        <w:rPr>
          <w:i/>
          <w:color w:val="555555"/>
        </w:rPr>
        <w:t>100 palabras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1. CABEZA</w:t>
            </w:r>
          </w:p>
        </w:tc>
        <w:tc>
          <w:tcPr>
            <w:tcW w:type="dxa" w:w="1994"/>
          </w:tcPr>
          <w:p>
            <w:r>
              <w:t>2. OJOS</w:t>
            </w:r>
          </w:p>
        </w:tc>
        <w:tc>
          <w:tcPr>
            <w:tcW w:type="dxa" w:w="1994"/>
          </w:tcPr>
          <w:p>
            <w:r>
              <w:t>3. NARIZ</w:t>
            </w:r>
          </w:p>
        </w:tc>
        <w:tc>
          <w:tcPr>
            <w:tcW w:type="dxa" w:w="1994"/>
          </w:tcPr>
          <w:p>
            <w:r>
              <w:t>4. BOCA</w:t>
            </w:r>
          </w:p>
        </w:tc>
        <w:tc>
          <w:tcPr>
            <w:tcW w:type="dxa" w:w="1994"/>
          </w:tcPr>
          <w:p>
            <w:r>
              <w:t>5. OREJA</w:t>
            </w:r>
          </w:p>
        </w:tc>
      </w:tr>
      <w:tr>
        <w:tc>
          <w:tcPr>
            <w:tcW w:type="dxa" w:w="1994"/>
          </w:tcPr>
          <w:p>
            <w:r>
              <w:t>6. CUELLO</w:t>
            </w:r>
          </w:p>
        </w:tc>
        <w:tc>
          <w:tcPr>
            <w:tcW w:type="dxa" w:w="1994"/>
          </w:tcPr>
          <w:p>
            <w:r>
              <w:t>7. HOMBRO</w:t>
            </w:r>
          </w:p>
        </w:tc>
        <w:tc>
          <w:tcPr>
            <w:tcW w:type="dxa" w:w="1994"/>
          </w:tcPr>
          <w:p>
            <w:r>
              <w:t>8. BRAZO</w:t>
            </w:r>
          </w:p>
        </w:tc>
        <w:tc>
          <w:tcPr>
            <w:tcW w:type="dxa" w:w="1994"/>
          </w:tcPr>
          <w:p>
            <w:r>
              <w:t>9. CODO</w:t>
            </w:r>
          </w:p>
        </w:tc>
        <w:tc>
          <w:tcPr>
            <w:tcW w:type="dxa" w:w="1994"/>
          </w:tcPr>
          <w:p>
            <w:r>
              <w:t>10. MUÑECA</w:t>
            </w:r>
          </w:p>
        </w:tc>
      </w:tr>
      <w:tr>
        <w:tc>
          <w:tcPr>
            <w:tcW w:type="dxa" w:w="1994"/>
          </w:tcPr>
          <w:p>
            <w:r>
              <w:t>11. MANO</w:t>
            </w:r>
          </w:p>
        </w:tc>
        <w:tc>
          <w:tcPr>
            <w:tcW w:type="dxa" w:w="1994"/>
          </w:tcPr>
          <w:p>
            <w:r>
              <w:t>12. DEDO</w:t>
            </w:r>
          </w:p>
        </w:tc>
        <w:tc>
          <w:tcPr>
            <w:tcW w:type="dxa" w:w="1994"/>
          </w:tcPr>
          <w:p>
            <w:r>
              <w:t>13. PECHO</w:t>
            </w:r>
          </w:p>
        </w:tc>
        <w:tc>
          <w:tcPr>
            <w:tcW w:type="dxa" w:w="1994"/>
          </w:tcPr>
          <w:p>
            <w:r>
              <w:t>14. ESPALDA</w:t>
            </w:r>
          </w:p>
        </w:tc>
        <w:tc>
          <w:tcPr>
            <w:tcW w:type="dxa" w:w="1994"/>
          </w:tcPr>
          <w:p>
            <w:r>
              <w:t>15. ESTOMAGO</w:t>
            </w:r>
          </w:p>
        </w:tc>
      </w:tr>
      <w:tr>
        <w:tc>
          <w:tcPr>
            <w:tcW w:type="dxa" w:w="1994"/>
          </w:tcPr>
          <w:p>
            <w:r>
              <w:t>16. CINTURA</w:t>
            </w:r>
          </w:p>
        </w:tc>
        <w:tc>
          <w:tcPr>
            <w:tcW w:type="dxa" w:w="1994"/>
          </w:tcPr>
          <w:p>
            <w:r>
              <w:t>17. CADERA</w:t>
            </w:r>
          </w:p>
        </w:tc>
        <w:tc>
          <w:tcPr>
            <w:tcW w:type="dxa" w:w="1994"/>
          </w:tcPr>
          <w:p>
            <w:r>
              <w:t>18. PIERNA</w:t>
            </w:r>
          </w:p>
        </w:tc>
        <w:tc>
          <w:tcPr>
            <w:tcW w:type="dxa" w:w="1994"/>
          </w:tcPr>
          <w:p>
            <w:r>
              <w:t>19. RODILLA</w:t>
            </w:r>
          </w:p>
        </w:tc>
        <w:tc>
          <w:tcPr>
            <w:tcW w:type="dxa" w:w="1994"/>
          </w:tcPr>
          <w:p>
            <w:r>
              <w:t>20. TOBILLO</w:t>
            </w:r>
          </w:p>
        </w:tc>
      </w:tr>
      <w:tr>
        <w:tc>
          <w:tcPr>
            <w:tcW w:type="dxa" w:w="1994"/>
          </w:tcPr>
          <w:p>
            <w:r>
              <w:t>21. PIE</w:t>
            </w:r>
          </w:p>
        </w:tc>
        <w:tc>
          <w:tcPr>
            <w:tcW w:type="dxa" w:w="1994"/>
          </w:tcPr>
          <w:p>
            <w:r>
              <w:t>22. CORAZON</w:t>
            </w:r>
          </w:p>
        </w:tc>
        <w:tc>
          <w:tcPr>
            <w:tcW w:type="dxa" w:w="1994"/>
          </w:tcPr>
          <w:p>
            <w:r>
              <w:t>23. PULMON</w:t>
            </w:r>
          </w:p>
        </w:tc>
        <w:tc>
          <w:tcPr>
            <w:tcW w:type="dxa" w:w="1994"/>
          </w:tcPr>
          <w:p>
            <w:r>
              <w:t>24. HIGADO</w:t>
            </w:r>
          </w:p>
        </w:tc>
        <w:tc>
          <w:tcPr>
            <w:tcW w:type="dxa" w:w="1994"/>
          </w:tcPr>
          <w:p>
            <w:r>
              <w:t>25. RIÑON</w:t>
            </w:r>
          </w:p>
        </w:tc>
      </w:tr>
      <w:tr>
        <w:tc>
          <w:tcPr>
            <w:tcW w:type="dxa" w:w="1994"/>
          </w:tcPr>
          <w:p>
            <w:r>
              <w:t>26. PIEL</w:t>
            </w:r>
          </w:p>
        </w:tc>
        <w:tc>
          <w:tcPr>
            <w:tcW w:type="dxa" w:w="1994"/>
          </w:tcPr>
          <w:p>
            <w:r>
              <w:t>27. GARGANTA</w:t>
            </w:r>
          </w:p>
        </w:tc>
        <w:tc>
          <w:tcPr>
            <w:tcW w:type="dxa" w:w="1994"/>
          </w:tcPr>
          <w:p>
            <w:r>
              <w:t>28. DIENTE</w:t>
            </w:r>
          </w:p>
        </w:tc>
        <w:tc>
          <w:tcPr>
            <w:tcW w:type="dxa" w:w="1994"/>
          </w:tcPr>
          <w:p>
            <w:r>
              <w:t>29. LENGUA</w:t>
            </w:r>
          </w:p>
        </w:tc>
        <w:tc>
          <w:tcPr>
            <w:tcW w:type="dxa" w:w="1994"/>
          </w:tcPr>
          <w:p>
            <w:r>
              <w:t>30. HUESO</w:t>
            </w:r>
          </w:p>
        </w:tc>
      </w:tr>
      <w:tr>
        <w:tc>
          <w:tcPr>
            <w:tcW w:type="dxa" w:w="1994"/>
          </w:tcPr>
          <w:p>
            <w:r>
              <w:t>31. DOLOR</w:t>
            </w:r>
          </w:p>
        </w:tc>
        <w:tc>
          <w:tcPr>
            <w:tcW w:type="dxa" w:w="1994"/>
          </w:tcPr>
          <w:p>
            <w:r>
              <w:t>32. FIEBRE</w:t>
            </w:r>
          </w:p>
        </w:tc>
        <w:tc>
          <w:tcPr>
            <w:tcW w:type="dxa" w:w="1994"/>
          </w:tcPr>
          <w:p>
            <w:r>
              <w:t>33. TOS</w:t>
            </w:r>
          </w:p>
        </w:tc>
        <w:tc>
          <w:tcPr>
            <w:tcW w:type="dxa" w:w="1994"/>
          </w:tcPr>
          <w:p>
            <w:r>
              <w:t>34. GRIPE</w:t>
            </w:r>
          </w:p>
        </w:tc>
        <w:tc>
          <w:tcPr>
            <w:tcW w:type="dxa" w:w="1994"/>
          </w:tcPr>
          <w:p>
            <w:r>
              <w:t>35. MAREO</w:t>
            </w:r>
          </w:p>
        </w:tc>
      </w:tr>
      <w:tr>
        <w:tc>
          <w:tcPr>
            <w:tcW w:type="dxa" w:w="1994"/>
          </w:tcPr>
          <w:p>
            <w:r>
              <w:t>36. NAUSEA</w:t>
            </w:r>
          </w:p>
        </w:tc>
        <w:tc>
          <w:tcPr>
            <w:tcW w:type="dxa" w:w="1994"/>
          </w:tcPr>
          <w:p>
            <w:r>
              <w:t>37. VOMITO</w:t>
            </w:r>
          </w:p>
        </w:tc>
        <w:tc>
          <w:tcPr>
            <w:tcW w:type="dxa" w:w="1994"/>
          </w:tcPr>
          <w:p>
            <w:r>
              <w:t>38. DIARREA</w:t>
            </w:r>
          </w:p>
        </w:tc>
        <w:tc>
          <w:tcPr>
            <w:tcW w:type="dxa" w:w="1994"/>
          </w:tcPr>
          <w:p>
            <w:r>
              <w:t>39. CANSANCIO</w:t>
            </w:r>
          </w:p>
        </w:tc>
        <w:tc>
          <w:tcPr>
            <w:tcW w:type="dxa" w:w="1994"/>
          </w:tcPr>
          <w:p>
            <w:r>
              <w:t>40. DEBILIDAD</w:t>
            </w:r>
          </w:p>
        </w:tc>
      </w:tr>
      <w:tr>
        <w:tc>
          <w:tcPr>
            <w:tcW w:type="dxa" w:w="1994"/>
          </w:tcPr>
          <w:p>
            <w:r>
              <w:t>41. SANGRE</w:t>
            </w:r>
          </w:p>
        </w:tc>
        <w:tc>
          <w:tcPr>
            <w:tcW w:type="dxa" w:w="1994"/>
          </w:tcPr>
          <w:p>
            <w:r>
              <w:t>42. HERIDA</w:t>
            </w:r>
          </w:p>
        </w:tc>
        <w:tc>
          <w:tcPr>
            <w:tcW w:type="dxa" w:w="1994"/>
          </w:tcPr>
          <w:p>
            <w:r>
              <w:t>43. FRACTURA</w:t>
            </w:r>
          </w:p>
        </w:tc>
        <w:tc>
          <w:tcPr>
            <w:tcW w:type="dxa" w:w="1994"/>
          </w:tcPr>
          <w:p>
            <w:r>
              <w:t>44. QUEMADURA</w:t>
            </w:r>
          </w:p>
        </w:tc>
        <w:tc>
          <w:tcPr>
            <w:tcW w:type="dxa" w:w="1994"/>
          </w:tcPr>
          <w:p>
            <w:r>
              <w:t>45. HINCHAZON</w:t>
            </w:r>
          </w:p>
        </w:tc>
      </w:tr>
      <w:tr>
        <w:tc>
          <w:tcPr>
            <w:tcW w:type="dxa" w:w="1994"/>
          </w:tcPr>
          <w:p>
            <w:r>
              <w:t>46. PICAZON</w:t>
            </w:r>
          </w:p>
        </w:tc>
        <w:tc>
          <w:tcPr>
            <w:tcW w:type="dxa" w:w="1994"/>
          </w:tcPr>
          <w:p>
            <w:r>
              <w:t>47. ALERGIA</w:t>
            </w:r>
          </w:p>
        </w:tc>
        <w:tc>
          <w:tcPr>
            <w:tcW w:type="dxa" w:w="1994"/>
          </w:tcPr>
          <w:p>
            <w:r>
              <w:t>48. INFECCION</w:t>
            </w:r>
          </w:p>
        </w:tc>
        <w:tc>
          <w:tcPr>
            <w:tcW w:type="dxa" w:w="1994"/>
          </w:tcPr>
          <w:p>
            <w:r>
              <w:t>49. INFLAMACION</w:t>
            </w:r>
          </w:p>
        </w:tc>
        <w:tc>
          <w:tcPr>
            <w:tcW w:type="dxa" w:w="1994"/>
          </w:tcPr>
          <w:p>
            <w:r>
              <w:t>50. ESCALOFRIO</w:t>
            </w:r>
          </w:p>
        </w:tc>
      </w:tr>
      <w:tr>
        <w:tc>
          <w:tcPr>
            <w:tcW w:type="dxa" w:w="1994"/>
          </w:tcPr>
          <w:p>
            <w:r>
              <w:t>51. CONVULSION</w:t>
            </w:r>
          </w:p>
        </w:tc>
        <w:tc>
          <w:tcPr>
            <w:tcW w:type="dxa" w:w="1994"/>
          </w:tcPr>
          <w:p>
            <w:r>
              <w:t>52. DESMAYO</w:t>
            </w:r>
          </w:p>
        </w:tc>
        <w:tc>
          <w:tcPr>
            <w:tcW w:type="dxa" w:w="1994"/>
          </w:tcPr>
          <w:p>
            <w:r>
              <w:t>53. ASFIXIA</w:t>
            </w:r>
          </w:p>
        </w:tc>
        <w:tc>
          <w:tcPr>
            <w:tcW w:type="dxa" w:w="1994"/>
          </w:tcPr>
          <w:p>
            <w:r>
              <w:t>54. PRESION ALTA</w:t>
            </w:r>
          </w:p>
        </w:tc>
        <w:tc>
          <w:tcPr>
            <w:tcW w:type="dxa" w:w="1994"/>
          </w:tcPr>
          <w:p>
            <w:r>
              <w:t>55. PRESION BAJA</w:t>
            </w:r>
          </w:p>
        </w:tc>
      </w:tr>
      <w:tr>
        <w:tc>
          <w:tcPr>
            <w:tcW w:type="dxa" w:w="1994"/>
          </w:tcPr>
          <w:p>
            <w:r>
              <w:t>56. DIABETES</w:t>
            </w:r>
          </w:p>
        </w:tc>
        <w:tc>
          <w:tcPr>
            <w:tcW w:type="dxa" w:w="1994"/>
          </w:tcPr>
          <w:p>
            <w:r>
              <w:t>57. ASMA</w:t>
            </w:r>
          </w:p>
        </w:tc>
        <w:tc>
          <w:tcPr>
            <w:tcW w:type="dxa" w:w="1994"/>
          </w:tcPr>
          <w:p>
            <w:r>
              <w:t>58. CONTAGIO</w:t>
            </w:r>
          </w:p>
        </w:tc>
        <w:tc>
          <w:tcPr>
            <w:tcW w:type="dxa" w:w="1994"/>
          </w:tcPr>
          <w:p>
            <w:r>
              <w:t>59. SINTOMA</w:t>
            </w:r>
          </w:p>
        </w:tc>
        <w:tc>
          <w:tcPr>
            <w:tcW w:type="dxa" w:w="1994"/>
          </w:tcPr>
          <w:p>
            <w:r>
              <w:t>60. ENFERMEDAD</w:t>
            </w:r>
          </w:p>
        </w:tc>
      </w:tr>
      <w:tr>
        <w:tc>
          <w:tcPr>
            <w:tcW w:type="dxa" w:w="1994"/>
          </w:tcPr>
          <w:p>
            <w:r>
              <w:t>61. HOSPITAL</w:t>
            </w:r>
          </w:p>
        </w:tc>
        <w:tc>
          <w:tcPr>
            <w:tcW w:type="dxa" w:w="1994"/>
          </w:tcPr>
          <w:p>
            <w:r>
              <w:t>62. CLINICA</w:t>
            </w:r>
          </w:p>
        </w:tc>
        <w:tc>
          <w:tcPr>
            <w:tcW w:type="dxa" w:w="1994"/>
          </w:tcPr>
          <w:p>
            <w:r>
              <w:t>63. DOCTOR</w:t>
            </w:r>
          </w:p>
        </w:tc>
        <w:tc>
          <w:tcPr>
            <w:tcW w:type="dxa" w:w="1994"/>
          </w:tcPr>
          <w:p>
            <w:r>
              <w:t>64. DOCTORA</w:t>
            </w:r>
          </w:p>
        </w:tc>
        <w:tc>
          <w:tcPr>
            <w:tcW w:type="dxa" w:w="1994"/>
          </w:tcPr>
          <w:p>
            <w:r>
              <w:t>65. ENFERMERO</w:t>
            </w:r>
          </w:p>
        </w:tc>
      </w:tr>
      <w:tr>
        <w:tc>
          <w:tcPr>
            <w:tcW w:type="dxa" w:w="1994"/>
          </w:tcPr>
          <w:p>
            <w:r>
              <w:t>66. ENFERMERA</w:t>
            </w:r>
          </w:p>
        </w:tc>
        <w:tc>
          <w:tcPr>
            <w:tcW w:type="dxa" w:w="1994"/>
          </w:tcPr>
          <w:p>
            <w:r>
              <w:t>67. URGENCIAS</w:t>
            </w:r>
          </w:p>
        </w:tc>
        <w:tc>
          <w:tcPr>
            <w:tcW w:type="dxa" w:w="1994"/>
          </w:tcPr>
          <w:p>
            <w:r>
              <w:t>68. AMBULANCIA</w:t>
            </w:r>
          </w:p>
        </w:tc>
        <w:tc>
          <w:tcPr>
            <w:tcW w:type="dxa" w:w="1994"/>
          </w:tcPr>
          <w:p>
            <w:r>
              <w:t>69. FARMACIA</w:t>
            </w:r>
          </w:p>
        </w:tc>
        <w:tc>
          <w:tcPr>
            <w:tcW w:type="dxa" w:w="1994"/>
          </w:tcPr>
          <w:p>
            <w:r>
              <w:t>70. CONSULTORIO</w:t>
            </w:r>
          </w:p>
        </w:tc>
      </w:tr>
      <w:tr>
        <w:tc>
          <w:tcPr>
            <w:tcW w:type="dxa" w:w="1994"/>
          </w:tcPr>
          <w:p>
            <w:r>
              <w:t>71. SALA DE ESPERA</w:t>
            </w:r>
          </w:p>
        </w:tc>
        <w:tc>
          <w:tcPr>
            <w:tcW w:type="dxa" w:w="1994"/>
          </w:tcPr>
          <w:p>
            <w:r>
              <w:t>72. CITA MEDICA</w:t>
            </w:r>
          </w:p>
        </w:tc>
        <w:tc>
          <w:tcPr>
            <w:tcW w:type="dxa" w:w="1994"/>
          </w:tcPr>
          <w:p>
            <w:r>
              <w:t>73. PACIENTE</w:t>
            </w:r>
          </w:p>
        </w:tc>
        <w:tc>
          <w:tcPr>
            <w:tcW w:type="dxa" w:w="1994"/>
          </w:tcPr>
          <w:p>
            <w:r>
              <w:t>74. EMERGENCIA</w:t>
            </w:r>
          </w:p>
        </w:tc>
        <w:tc>
          <w:tcPr>
            <w:tcW w:type="dxa" w:w="1994"/>
          </w:tcPr>
          <w:p>
            <w:r>
              <w:t>75. LABORATORIO CLINICO</w:t>
            </w:r>
          </w:p>
        </w:tc>
      </w:tr>
      <w:tr>
        <w:tc>
          <w:tcPr>
            <w:tcW w:type="dxa" w:w="1994"/>
          </w:tcPr>
          <w:p>
            <w:r>
              <w:t>76. MEDICAMENTO</w:t>
            </w:r>
          </w:p>
        </w:tc>
        <w:tc>
          <w:tcPr>
            <w:tcW w:type="dxa" w:w="1994"/>
          </w:tcPr>
          <w:p>
            <w:r>
              <w:t>77. PASTILLA</w:t>
            </w:r>
          </w:p>
        </w:tc>
        <w:tc>
          <w:tcPr>
            <w:tcW w:type="dxa" w:w="1994"/>
          </w:tcPr>
          <w:p>
            <w:r>
              <w:t>78. INYECCION</w:t>
            </w:r>
          </w:p>
        </w:tc>
        <w:tc>
          <w:tcPr>
            <w:tcW w:type="dxa" w:w="1994"/>
          </w:tcPr>
          <w:p>
            <w:r>
              <w:t>79. JARABE</w:t>
            </w:r>
          </w:p>
        </w:tc>
        <w:tc>
          <w:tcPr>
            <w:tcW w:type="dxa" w:w="1994"/>
          </w:tcPr>
          <w:p>
            <w:r>
              <w:t>80. VENDA</w:t>
            </w:r>
          </w:p>
        </w:tc>
      </w:tr>
      <w:tr>
        <w:tc>
          <w:tcPr>
            <w:tcW w:type="dxa" w:w="1994"/>
          </w:tcPr>
          <w:p>
            <w:r>
              <w:t>81. CURITA</w:t>
            </w:r>
          </w:p>
        </w:tc>
        <w:tc>
          <w:tcPr>
            <w:tcW w:type="dxa" w:w="1994"/>
          </w:tcPr>
          <w:p>
            <w:r>
              <w:t>82. OPERACION</w:t>
            </w:r>
          </w:p>
        </w:tc>
        <w:tc>
          <w:tcPr>
            <w:tcW w:type="dxa" w:w="1994"/>
          </w:tcPr>
          <w:p>
            <w:r>
              <w:t>83. CIRUGIA</w:t>
            </w:r>
          </w:p>
        </w:tc>
        <w:tc>
          <w:tcPr>
            <w:tcW w:type="dxa" w:w="1994"/>
          </w:tcPr>
          <w:p>
            <w:r>
              <w:t>84. RADIOGRAFIA</w:t>
            </w:r>
          </w:p>
        </w:tc>
        <w:tc>
          <w:tcPr>
            <w:tcW w:type="dxa" w:w="1994"/>
          </w:tcPr>
          <w:p>
            <w:r>
              <w:t>85. DOSIS</w:t>
            </w:r>
          </w:p>
        </w:tc>
      </w:tr>
      <w:tr>
        <w:tc>
          <w:tcPr>
            <w:tcW w:type="dxa" w:w="1994"/>
          </w:tcPr>
          <w:p>
            <w:r>
              <w:t>86. TERMOMETRO</w:t>
            </w:r>
          </w:p>
        </w:tc>
        <w:tc>
          <w:tcPr>
            <w:tcW w:type="dxa" w:w="1994"/>
          </w:tcPr>
          <w:p>
            <w:r>
              <w:t>87. SILLA DE RUEDAS</w:t>
            </w:r>
          </w:p>
        </w:tc>
        <w:tc>
          <w:tcPr>
            <w:tcW w:type="dxa" w:w="1994"/>
          </w:tcPr>
          <w:p>
            <w:r>
              <w:t>88. MULETAS</w:t>
            </w:r>
          </w:p>
        </w:tc>
        <w:tc>
          <w:tcPr>
            <w:tcW w:type="dxa" w:w="1994"/>
          </w:tcPr>
          <w:p>
            <w:r>
              <w:t>89. OXIGENO</w:t>
            </w:r>
          </w:p>
        </w:tc>
        <w:tc>
          <w:tcPr>
            <w:tcW w:type="dxa" w:w="1994"/>
          </w:tcPr>
          <w:p>
            <w:r>
              <w:t>90. TAPABOCAS</w:t>
            </w:r>
          </w:p>
        </w:tc>
      </w:tr>
      <w:tr>
        <w:tc>
          <w:tcPr>
            <w:tcW w:type="dxa" w:w="1994"/>
          </w:tcPr>
          <w:p>
            <w:r>
              <w:t>91. GUANTES</w:t>
            </w:r>
          </w:p>
        </w:tc>
        <w:tc>
          <w:tcPr>
            <w:tcW w:type="dxa" w:w="1994"/>
          </w:tcPr>
          <w:p>
            <w:r>
              <w:t>92. VACUNA</w:t>
            </w:r>
          </w:p>
        </w:tc>
        <w:tc>
          <w:tcPr>
            <w:tcW w:type="dxa" w:w="1994"/>
          </w:tcPr>
          <w:p>
            <w:r>
              <w:t>93. TRATAMIENTO</w:t>
            </w:r>
          </w:p>
        </w:tc>
        <w:tc>
          <w:tcPr>
            <w:tcW w:type="dxa" w:w="1994"/>
          </w:tcPr>
          <w:p>
            <w:r>
              <w:t>94. DIAGNOSTICO</w:t>
            </w:r>
          </w:p>
        </w:tc>
        <w:tc>
          <w:tcPr>
            <w:tcW w:type="dxa" w:w="1994"/>
          </w:tcPr>
          <w:p>
            <w:r>
              <w:t>95. RECETA</w:t>
            </w:r>
          </w:p>
        </w:tc>
      </w:tr>
      <w:tr>
        <w:tc>
          <w:tcPr>
            <w:tcW w:type="dxa" w:w="1994"/>
          </w:tcPr>
          <w:p>
            <w:r>
              <w:t>96. CAMILLA</w:t>
            </w:r>
          </w:p>
        </w:tc>
        <w:tc>
          <w:tcPr>
            <w:tcW w:type="dxa" w:w="1994"/>
          </w:tcPr>
          <w:p>
            <w:r>
              <w:t>97. SUERO</w:t>
            </w:r>
          </w:p>
        </w:tc>
        <w:tc>
          <w:tcPr>
            <w:tcW w:type="dxa" w:w="1994"/>
          </w:tcPr>
          <w:p>
            <w:r>
              <w:t>98. YESO</w:t>
            </w:r>
          </w:p>
        </w:tc>
        <w:tc>
          <w:tcPr>
            <w:tcW w:type="dxa" w:w="1994"/>
          </w:tcPr>
          <w:p>
            <w:r>
              <w:t>99. TERAPIA</w:t>
            </w:r>
          </w:p>
        </w:tc>
        <w:tc>
          <w:tcPr>
            <w:tcW w:type="dxa" w:w="1994"/>
          </w:tcPr>
          <w:p>
            <w:r>
              <w:t>100. REHABILITACION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2EA05D"/>
          <w:sz w:val="34"/>
        </w:rPr>
        <w:t>Persona 3 — Letras, números y educación</w:t>
      </w:r>
    </w:p>
    <w:p>
      <w:r>
        <w:rPr>
          <w:i/>
          <w:color w:val="555555"/>
        </w:rPr>
        <w:t>100 palabras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1. A</w:t>
            </w:r>
          </w:p>
        </w:tc>
        <w:tc>
          <w:tcPr>
            <w:tcW w:type="dxa" w:w="1994"/>
          </w:tcPr>
          <w:p>
            <w:r>
              <w:t>2. B</w:t>
            </w:r>
          </w:p>
        </w:tc>
        <w:tc>
          <w:tcPr>
            <w:tcW w:type="dxa" w:w="1994"/>
          </w:tcPr>
          <w:p>
            <w:r>
              <w:t>3. C</w:t>
            </w:r>
          </w:p>
        </w:tc>
        <w:tc>
          <w:tcPr>
            <w:tcW w:type="dxa" w:w="1994"/>
          </w:tcPr>
          <w:p>
            <w:r>
              <w:t>4. D</w:t>
            </w:r>
          </w:p>
        </w:tc>
        <w:tc>
          <w:tcPr>
            <w:tcW w:type="dxa" w:w="1994"/>
          </w:tcPr>
          <w:p>
            <w:r>
              <w:t>5. E</w:t>
            </w:r>
          </w:p>
        </w:tc>
      </w:tr>
      <w:tr>
        <w:tc>
          <w:tcPr>
            <w:tcW w:type="dxa" w:w="1994"/>
          </w:tcPr>
          <w:p>
            <w:r>
              <w:t>6. F</w:t>
            </w:r>
          </w:p>
        </w:tc>
        <w:tc>
          <w:tcPr>
            <w:tcW w:type="dxa" w:w="1994"/>
          </w:tcPr>
          <w:p>
            <w:r>
              <w:t>7. G</w:t>
            </w:r>
          </w:p>
        </w:tc>
        <w:tc>
          <w:tcPr>
            <w:tcW w:type="dxa" w:w="1994"/>
          </w:tcPr>
          <w:p>
            <w:r>
              <w:t>8. H</w:t>
            </w:r>
          </w:p>
        </w:tc>
        <w:tc>
          <w:tcPr>
            <w:tcW w:type="dxa" w:w="1994"/>
          </w:tcPr>
          <w:p>
            <w:r>
              <w:t>9. I</w:t>
            </w:r>
          </w:p>
        </w:tc>
        <w:tc>
          <w:tcPr>
            <w:tcW w:type="dxa" w:w="1994"/>
          </w:tcPr>
          <w:p>
            <w:r>
              <w:t>10. J</w:t>
            </w:r>
          </w:p>
        </w:tc>
      </w:tr>
      <w:tr>
        <w:tc>
          <w:tcPr>
            <w:tcW w:type="dxa" w:w="1994"/>
          </w:tcPr>
          <w:p>
            <w:r>
              <w:t>11. K</w:t>
            </w:r>
          </w:p>
        </w:tc>
        <w:tc>
          <w:tcPr>
            <w:tcW w:type="dxa" w:w="1994"/>
          </w:tcPr>
          <w:p>
            <w:r>
              <w:t>12. L</w:t>
            </w:r>
          </w:p>
        </w:tc>
        <w:tc>
          <w:tcPr>
            <w:tcW w:type="dxa" w:w="1994"/>
          </w:tcPr>
          <w:p>
            <w:r>
              <w:t>13. M</w:t>
            </w:r>
          </w:p>
        </w:tc>
        <w:tc>
          <w:tcPr>
            <w:tcW w:type="dxa" w:w="1994"/>
          </w:tcPr>
          <w:p>
            <w:r>
              <w:t>14. N</w:t>
            </w:r>
          </w:p>
        </w:tc>
        <w:tc>
          <w:tcPr>
            <w:tcW w:type="dxa" w:w="1994"/>
          </w:tcPr>
          <w:p>
            <w:r>
              <w:t>15. Ñ</w:t>
            </w:r>
          </w:p>
        </w:tc>
      </w:tr>
      <w:tr>
        <w:tc>
          <w:tcPr>
            <w:tcW w:type="dxa" w:w="1994"/>
          </w:tcPr>
          <w:p>
            <w:r>
              <w:t>16. O</w:t>
            </w:r>
          </w:p>
        </w:tc>
        <w:tc>
          <w:tcPr>
            <w:tcW w:type="dxa" w:w="1994"/>
          </w:tcPr>
          <w:p>
            <w:r>
              <w:t>17. P</w:t>
            </w:r>
          </w:p>
        </w:tc>
        <w:tc>
          <w:tcPr>
            <w:tcW w:type="dxa" w:w="1994"/>
          </w:tcPr>
          <w:p>
            <w:r>
              <w:t>18. Q</w:t>
            </w:r>
          </w:p>
        </w:tc>
        <w:tc>
          <w:tcPr>
            <w:tcW w:type="dxa" w:w="1994"/>
          </w:tcPr>
          <w:p>
            <w:r>
              <w:t>19. R</w:t>
            </w:r>
          </w:p>
        </w:tc>
        <w:tc>
          <w:tcPr>
            <w:tcW w:type="dxa" w:w="1994"/>
          </w:tcPr>
          <w:p>
            <w:r>
              <w:t>20. S</w:t>
            </w:r>
          </w:p>
        </w:tc>
      </w:tr>
      <w:tr>
        <w:tc>
          <w:tcPr>
            <w:tcW w:type="dxa" w:w="1994"/>
          </w:tcPr>
          <w:p>
            <w:r>
              <w:t>21. T</w:t>
            </w:r>
          </w:p>
        </w:tc>
        <w:tc>
          <w:tcPr>
            <w:tcW w:type="dxa" w:w="1994"/>
          </w:tcPr>
          <w:p>
            <w:r>
              <w:t>22. U</w:t>
            </w:r>
          </w:p>
        </w:tc>
        <w:tc>
          <w:tcPr>
            <w:tcW w:type="dxa" w:w="1994"/>
          </w:tcPr>
          <w:p>
            <w:r>
              <w:t>23. V</w:t>
            </w:r>
          </w:p>
        </w:tc>
        <w:tc>
          <w:tcPr>
            <w:tcW w:type="dxa" w:w="1994"/>
          </w:tcPr>
          <w:p>
            <w:r>
              <w:t>24. W</w:t>
            </w:r>
          </w:p>
        </w:tc>
        <w:tc>
          <w:tcPr>
            <w:tcW w:type="dxa" w:w="1994"/>
          </w:tcPr>
          <w:p>
            <w:r>
              <w:t>25. X</w:t>
            </w:r>
          </w:p>
        </w:tc>
      </w:tr>
      <w:tr>
        <w:tc>
          <w:tcPr>
            <w:tcW w:type="dxa" w:w="1994"/>
          </w:tcPr>
          <w:p>
            <w:r>
              <w:t>26. Y</w:t>
            </w:r>
          </w:p>
        </w:tc>
        <w:tc>
          <w:tcPr>
            <w:tcW w:type="dxa" w:w="1994"/>
          </w:tcPr>
          <w:p>
            <w:r>
              <w:t>27. Z</w:t>
            </w:r>
          </w:p>
        </w:tc>
        <w:tc>
          <w:tcPr>
            <w:tcW w:type="dxa" w:w="1994"/>
          </w:tcPr>
          <w:p>
            <w:r>
              <w:t>28. UNO</w:t>
            </w:r>
          </w:p>
        </w:tc>
        <w:tc>
          <w:tcPr>
            <w:tcW w:type="dxa" w:w="1994"/>
          </w:tcPr>
          <w:p>
            <w:r>
              <w:t>29. DOS</w:t>
            </w:r>
          </w:p>
        </w:tc>
        <w:tc>
          <w:tcPr>
            <w:tcW w:type="dxa" w:w="1994"/>
          </w:tcPr>
          <w:p>
            <w:r>
              <w:t>30. TRES</w:t>
            </w:r>
          </w:p>
        </w:tc>
      </w:tr>
      <w:tr>
        <w:tc>
          <w:tcPr>
            <w:tcW w:type="dxa" w:w="1994"/>
          </w:tcPr>
          <w:p>
            <w:r>
              <w:t>31. CUATRO</w:t>
            </w:r>
          </w:p>
        </w:tc>
        <w:tc>
          <w:tcPr>
            <w:tcW w:type="dxa" w:w="1994"/>
          </w:tcPr>
          <w:p>
            <w:r>
              <w:t>32. CINCO</w:t>
            </w:r>
          </w:p>
        </w:tc>
        <w:tc>
          <w:tcPr>
            <w:tcW w:type="dxa" w:w="1994"/>
          </w:tcPr>
          <w:p>
            <w:r>
              <w:t>33. SEIS</w:t>
            </w:r>
          </w:p>
        </w:tc>
        <w:tc>
          <w:tcPr>
            <w:tcW w:type="dxa" w:w="1994"/>
          </w:tcPr>
          <w:p>
            <w:r>
              <w:t>34. SIETE</w:t>
            </w:r>
          </w:p>
        </w:tc>
        <w:tc>
          <w:tcPr>
            <w:tcW w:type="dxa" w:w="1994"/>
          </w:tcPr>
          <w:p>
            <w:r>
              <w:t>35. OCHO</w:t>
            </w:r>
          </w:p>
        </w:tc>
      </w:tr>
      <w:tr>
        <w:tc>
          <w:tcPr>
            <w:tcW w:type="dxa" w:w="1994"/>
          </w:tcPr>
          <w:p>
            <w:r>
              <w:t>36. NUEVE</w:t>
            </w:r>
          </w:p>
        </w:tc>
        <w:tc>
          <w:tcPr>
            <w:tcW w:type="dxa" w:w="1994"/>
          </w:tcPr>
          <w:p>
            <w:r>
              <w:t>37. DIEZ</w:t>
            </w:r>
          </w:p>
        </w:tc>
        <w:tc>
          <w:tcPr>
            <w:tcW w:type="dxa" w:w="1994"/>
          </w:tcPr>
          <w:p>
            <w:r>
              <w:t>38. ONCE</w:t>
            </w:r>
          </w:p>
        </w:tc>
        <w:tc>
          <w:tcPr>
            <w:tcW w:type="dxa" w:w="1994"/>
          </w:tcPr>
          <w:p>
            <w:r>
              <w:t>39. DOCE</w:t>
            </w:r>
          </w:p>
        </w:tc>
        <w:tc>
          <w:tcPr>
            <w:tcW w:type="dxa" w:w="1994"/>
          </w:tcPr>
          <w:p>
            <w:r>
              <w:t>40. VEINTE</w:t>
            </w:r>
          </w:p>
        </w:tc>
      </w:tr>
      <w:tr>
        <w:tc>
          <w:tcPr>
            <w:tcW w:type="dxa" w:w="1994"/>
          </w:tcPr>
          <w:p>
            <w:r>
              <w:t>41. TREINTA</w:t>
            </w:r>
          </w:p>
        </w:tc>
        <w:tc>
          <w:tcPr>
            <w:tcW w:type="dxa" w:w="1994"/>
          </w:tcPr>
          <w:p>
            <w:r>
              <w:t>42. CIEN</w:t>
            </w:r>
          </w:p>
        </w:tc>
        <w:tc>
          <w:tcPr>
            <w:tcW w:type="dxa" w:w="1994"/>
          </w:tcPr>
          <w:p>
            <w:r>
              <w:t>43. MIL</w:t>
            </w:r>
          </w:p>
        </w:tc>
        <w:tc>
          <w:tcPr>
            <w:tcW w:type="dxa" w:w="1994"/>
          </w:tcPr>
          <w:p>
            <w:r>
              <w:t>44. ROJO</w:t>
            </w:r>
          </w:p>
        </w:tc>
        <w:tc>
          <w:tcPr>
            <w:tcW w:type="dxa" w:w="1994"/>
          </w:tcPr>
          <w:p>
            <w:r>
              <w:t>45. AZUL</w:t>
            </w:r>
          </w:p>
        </w:tc>
      </w:tr>
      <w:tr>
        <w:tc>
          <w:tcPr>
            <w:tcW w:type="dxa" w:w="1994"/>
          </w:tcPr>
          <w:p>
            <w:r>
              <w:t>46. VERDE</w:t>
            </w:r>
          </w:p>
        </w:tc>
        <w:tc>
          <w:tcPr>
            <w:tcW w:type="dxa" w:w="1994"/>
          </w:tcPr>
          <w:p>
            <w:r>
              <w:t>47. AMARILLO</w:t>
            </w:r>
          </w:p>
        </w:tc>
        <w:tc>
          <w:tcPr>
            <w:tcW w:type="dxa" w:w="1994"/>
          </w:tcPr>
          <w:p>
            <w:r>
              <w:t>48. NEGRO</w:t>
            </w:r>
          </w:p>
        </w:tc>
        <w:tc>
          <w:tcPr>
            <w:tcW w:type="dxa" w:w="1994"/>
          </w:tcPr>
          <w:p>
            <w:r>
              <w:t>49. BLANCO</w:t>
            </w:r>
          </w:p>
        </w:tc>
        <w:tc>
          <w:tcPr>
            <w:tcW w:type="dxa" w:w="1994"/>
          </w:tcPr>
          <w:p>
            <w:r>
              <w:t>50. MORADO</w:t>
            </w:r>
          </w:p>
        </w:tc>
      </w:tr>
      <w:tr>
        <w:tc>
          <w:tcPr>
            <w:tcW w:type="dxa" w:w="1994"/>
          </w:tcPr>
          <w:p>
            <w:r>
              <w:t>51. NARANJA</w:t>
            </w:r>
          </w:p>
        </w:tc>
        <w:tc>
          <w:tcPr>
            <w:tcW w:type="dxa" w:w="1994"/>
          </w:tcPr>
          <w:p>
            <w:r>
              <w:t>52. ROSADO</w:t>
            </w:r>
          </w:p>
        </w:tc>
        <w:tc>
          <w:tcPr>
            <w:tcW w:type="dxa" w:w="1994"/>
          </w:tcPr>
          <w:p>
            <w:r>
              <w:t>53. GRIS</w:t>
            </w:r>
          </w:p>
        </w:tc>
        <w:tc>
          <w:tcPr>
            <w:tcW w:type="dxa" w:w="1994"/>
          </w:tcPr>
          <w:p>
            <w:r>
              <w:t>54. CAFE</w:t>
            </w:r>
          </w:p>
        </w:tc>
        <w:tc>
          <w:tcPr>
            <w:tcW w:type="dxa" w:w="1994"/>
          </w:tcPr>
          <w:p>
            <w:r>
              <w:t>55. LUNES</w:t>
            </w:r>
          </w:p>
        </w:tc>
      </w:tr>
      <w:tr>
        <w:tc>
          <w:tcPr>
            <w:tcW w:type="dxa" w:w="1994"/>
          </w:tcPr>
          <w:p>
            <w:r>
              <w:t>56. MARTES</w:t>
            </w:r>
          </w:p>
        </w:tc>
        <w:tc>
          <w:tcPr>
            <w:tcW w:type="dxa" w:w="1994"/>
          </w:tcPr>
          <w:p>
            <w:r>
              <w:t>57. MIERCOLES</w:t>
            </w:r>
          </w:p>
        </w:tc>
        <w:tc>
          <w:tcPr>
            <w:tcW w:type="dxa" w:w="1994"/>
          </w:tcPr>
          <w:p>
            <w:r>
              <w:t>58. JUEVES</w:t>
            </w:r>
          </w:p>
        </w:tc>
        <w:tc>
          <w:tcPr>
            <w:tcW w:type="dxa" w:w="1994"/>
          </w:tcPr>
          <w:p>
            <w:r>
              <w:t>59. VIERNES</w:t>
            </w:r>
          </w:p>
        </w:tc>
        <w:tc>
          <w:tcPr>
            <w:tcW w:type="dxa" w:w="1994"/>
          </w:tcPr>
          <w:p>
            <w:r>
              <w:t>60. SABADO</w:t>
            </w:r>
          </w:p>
        </w:tc>
      </w:tr>
      <w:tr>
        <w:tc>
          <w:tcPr>
            <w:tcW w:type="dxa" w:w="1994"/>
          </w:tcPr>
          <w:p>
            <w:r>
              <w:t>61. DOMINGO</w:t>
            </w:r>
          </w:p>
        </w:tc>
        <w:tc>
          <w:tcPr>
            <w:tcW w:type="dxa" w:w="1994"/>
          </w:tcPr>
          <w:p>
            <w:r>
              <w:t>62. HOY</w:t>
            </w:r>
          </w:p>
        </w:tc>
        <w:tc>
          <w:tcPr>
            <w:tcW w:type="dxa" w:w="1994"/>
          </w:tcPr>
          <w:p>
            <w:r>
              <w:t>63. MAÑANA</w:t>
            </w:r>
          </w:p>
        </w:tc>
        <w:tc>
          <w:tcPr>
            <w:tcW w:type="dxa" w:w="1994"/>
          </w:tcPr>
          <w:p>
            <w:r>
              <w:t>64. AYER</w:t>
            </w:r>
          </w:p>
        </w:tc>
        <w:tc>
          <w:tcPr>
            <w:tcW w:type="dxa" w:w="1994"/>
          </w:tcPr>
          <w:p>
            <w:r>
              <w:t>65. SEMANA</w:t>
            </w:r>
          </w:p>
        </w:tc>
      </w:tr>
      <w:tr>
        <w:tc>
          <w:tcPr>
            <w:tcW w:type="dxa" w:w="1994"/>
          </w:tcPr>
          <w:p>
            <w:r>
              <w:t>66. MES</w:t>
            </w:r>
          </w:p>
        </w:tc>
        <w:tc>
          <w:tcPr>
            <w:tcW w:type="dxa" w:w="1994"/>
          </w:tcPr>
          <w:p>
            <w:r>
              <w:t>67. AÑO</w:t>
            </w:r>
          </w:p>
        </w:tc>
        <w:tc>
          <w:tcPr>
            <w:tcW w:type="dxa" w:w="1994"/>
          </w:tcPr>
          <w:p>
            <w:r>
              <w:t>68. HORA</w:t>
            </w:r>
          </w:p>
        </w:tc>
        <w:tc>
          <w:tcPr>
            <w:tcW w:type="dxa" w:w="1994"/>
          </w:tcPr>
          <w:p>
            <w:r>
              <w:t>69. MINUTO</w:t>
            </w:r>
          </w:p>
        </w:tc>
        <w:tc>
          <w:tcPr>
            <w:tcW w:type="dxa" w:w="1994"/>
          </w:tcPr>
          <w:p>
            <w:r>
              <w:t>70. TARDE</w:t>
            </w:r>
          </w:p>
        </w:tc>
      </w:tr>
      <w:tr>
        <w:tc>
          <w:tcPr>
            <w:tcW w:type="dxa" w:w="1994"/>
          </w:tcPr>
          <w:p>
            <w:r>
              <w:t>71. NOCHE</w:t>
            </w:r>
          </w:p>
        </w:tc>
        <w:tc>
          <w:tcPr>
            <w:tcW w:type="dxa" w:w="1994"/>
          </w:tcPr>
          <w:p>
            <w:r>
              <w:t>72. DIA</w:t>
            </w:r>
          </w:p>
        </w:tc>
        <w:tc>
          <w:tcPr>
            <w:tcW w:type="dxa" w:w="1994"/>
          </w:tcPr>
          <w:p>
            <w:r>
              <w:t>73. COLEGIO</w:t>
            </w:r>
          </w:p>
        </w:tc>
        <w:tc>
          <w:tcPr>
            <w:tcW w:type="dxa" w:w="1994"/>
          </w:tcPr>
          <w:p>
            <w:r>
              <w:t>74. UNIVERSIDAD</w:t>
            </w:r>
          </w:p>
        </w:tc>
        <w:tc>
          <w:tcPr>
            <w:tcW w:type="dxa" w:w="1994"/>
          </w:tcPr>
          <w:p>
            <w:r>
              <w:t>75. PROFESOR</w:t>
            </w:r>
          </w:p>
        </w:tc>
      </w:tr>
      <w:tr>
        <w:tc>
          <w:tcPr>
            <w:tcW w:type="dxa" w:w="1994"/>
          </w:tcPr>
          <w:p>
            <w:r>
              <w:t>76. PROFESORA</w:t>
            </w:r>
          </w:p>
        </w:tc>
        <w:tc>
          <w:tcPr>
            <w:tcW w:type="dxa" w:w="1994"/>
          </w:tcPr>
          <w:p>
            <w:r>
              <w:t>77. ESTUDIANTE</w:t>
            </w:r>
          </w:p>
        </w:tc>
        <w:tc>
          <w:tcPr>
            <w:tcW w:type="dxa" w:w="1994"/>
          </w:tcPr>
          <w:p>
            <w:r>
              <w:t>78. CLASE</w:t>
            </w:r>
          </w:p>
        </w:tc>
        <w:tc>
          <w:tcPr>
            <w:tcW w:type="dxa" w:w="1994"/>
          </w:tcPr>
          <w:p>
            <w:r>
              <w:t>79. TAREA</w:t>
            </w:r>
          </w:p>
        </w:tc>
        <w:tc>
          <w:tcPr>
            <w:tcW w:type="dxa" w:w="1994"/>
          </w:tcPr>
          <w:p>
            <w:r>
              <w:t>80. EXAMEN</w:t>
            </w:r>
          </w:p>
        </w:tc>
      </w:tr>
      <w:tr>
        <w:tc>
          <w:tcPr>
            <w:tcW w:type="dxa" w:w="1994"/>
          </w:tcPr>
          <w:p>
            <w:r>
              <w:t>81. NOTA</w:t>
            </w:r>
          </w:p>
        </w:tc>
        <w:tc>
          <w:tcPr>
            <w:tcW w:type="dxa" w:w="1994"/>
          </w:tcPr>
          <w:p>
            <w:r>
              <w:t>82. CUADERNO</w:t>
            </w:r>
          </w:p>
        </w:tc>
        <w:tc>
          <w:tcPr>
            <w:tcW w:type="dxa" w:w="1994"/>
          </w:tcPr>
          <w:p>
            <w:r>
              <w:t>83. LAPIZ</w:t>
            </w:r>
          </w:p>
        </w:tc>
        <w:tc>
          <w:tcPr>
            <w:tcW w:type="dxa" w:w="1994"/>
          </w:tcPr>
          <w:p>
            <w:r>
              <w:t>84. LAPICERO</w:t>
            </w:r>
          </w:p>
        </w:tc>
        <w:tc>
          <w:tcPr>
            <w:tcW w:type="dxa" w:w="1994"/>
          </w:tcPr>
          <w:p>
            <w:r>
              <w:t>85. BORRADOR</w:t>
            </w:r>
          </w:p>
        </w:tc>
      </w:tr>
      <w:tr>
        <w:tc>
          <w:tcPr>
            <w:tcW w:type="dxa" w:w="1994"/>
          </w:tcPr>
          <w:p>
            <w:r>
              <w:t>86. TABLERO</w:t>
            </w:r>
          </w:p>
        </w:tc>
        <w:tc>
          <w:tcPr>
            <w:tcW w:type="dxa" w:w="1994"/>
          </w:tcPr>
          <w:p>
            <w:r>
              <w:t>87. MOCHILA</w:t>
            </w:r>
          </w:p>
        </w:tc>
        <w:tc>
          <w:tcPr>
            <w:tcW w:type="dxa" w:w="1994"/>
          </w:tcPr>
          <w:p>
            <w:r>
              <w:t>88. RECREO</w:t>
            </w:r>
          </w:p>
        </w:tc>
        <w:tc>
          <w:tcPr>
            <w:tcW w:type="dxa" w:w="1994"/>
          </w:tcPr>
          <w:p>
            <w:r>
              <w:t>89. MATEMATICAS</w:t>
            </w:r>
          </w:p>
        </w:tc>
        <w:tc>
          <w:tcPr>
            <w:tcW w:type="dxa" w:w="1994"/>
          </w:tcPr>
          <w:p>
            <w:r>
              <w:t>90. CIENCIAS</w:t>
            </w:r>
          </w:p>
        </w:tc>
      </w:tr>
      <w:tr>
        <w:tc>
          <w:tcPr>
            <w:tcW w:type="dxa" w:w="1994"/>
          </w:tcPr>
          <w:p>
            <w:r>
              <w:t>91. HISTORIA</w:t>
            </w:r>
          </w:p>
        </w:tc>
        <w:tc>
          <w:tcPr>
            <w:tcW w:type="dxa" w:w="1994"/>
          </w:tcPr>
          <w:p>
            <w:r>
              <w:t>92. GEOGRAFIA</w:t>
            </w:r>
          </w:p>
        </w:tc>
        <w:tc>
          <w:tcPr>
            <w:tcW w:type="dxa" w:w="1994"/>
          </w:tcPr>
          <w:p>
            <w:r>
              <w:t>93. ARTE</w:t>
            </w:r>
          </w:p>
        </w:tc>
        <w:tc>
          <w:tcPr>
            <w:tcW w:type="dxa" w:w="1994"/>
          </w:tcPr>
          <w:p>
            <w:r>
              <w:t>94. MUSICA</w:t>
            </w:r>
          </w:p>
        </w:tc>
        <w:tc>
          <w:tcPr>
            <w:tcW w:type="dxa" w:w="1994"/>
          </w:tcPr>
          <w:p>
            <w:r>
              <w:t>95. PREGUNTA</w:t>
            </w:r>
          </w:p>
        </w:tc>
      </w:tr>
      <w:tr>
        <w:tc>
          <w:tcPr>
            <w:tcW w:type="dxa" w:w="1994"/>
          </w:tcPr>
          <w:p>
            <w:r>
              <w:t>96. RESPUESTA</w:t>
            </w:r>
          </w:p>
        </w:tc>
        <w:tc>
          <w:tcPr>
            <w:tcW w:type="dxa" w:w="1994"/>
          </w:tcPr>
          <w:p>
            <w:r>
              <w:t>97. EXPLICAR</w:t>
            </w:r>
          </w:p>
        </w:tc>
        <w:tc>
          <w:tcPr>
            <w:tcW w:type="dxa" w:w="1994"/>
          </w:tcPr>
          <w:p>
            <w:r>
              <w:t>98. ENTENDER</w:t>
            </w:r>
          </w:p>
        </w:tc>
        <w:tc>
          <w:tcPr>
            <w:tcW w:type="dxa" w:w="1994"/>
          </w:tcPr>
          <w:p>
            <w:r>
              <w:t>99. BIBLIOTECA</w:t>
            </w:r>
          </w:p>
        </w:tc>
        <w:tc>
          <w:tcPr>
            <w:tcW w:type="dxa" w:w="1994"/>
          </w:tcPr>
          <w:p>
            <w:r>
              <w:t>100. GRADUARSE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2F5BD9"/>
          <w:sz w:val="30"/>
        </w:rP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Persona</w:t>
            </w:r>
          </w:p>
        </w:tc>
        <w:tc>
          <w:tcPr>
            <w:tcW w:type="dxa" w:w="3324"/>
          </w:tcPr>
          <w:p>
            <w:r>
              <w:t>Tema</w:t>
            </w:r>
          </w:p>
        </w:tc>
        <w:tc>
          <w:tcPr>
            <w:tcW w:type="dxa" w:w="3324"/>
          </w:tcPr>
          <w:p>
            <w:r>
              <w:t>Palabras</w:t>
            </w:r>
          </w:p>
        </w:tc>
      </w:tr>
      <w:tr>
        <w:tc>
          <w:tcPr>
            <w:tcW w:type="dxa" w:w="3324"/>
          </w:tcPr>
          <w:p>
            <w:r>
              <w:t>Persona 1</w:t>
            </w:r>
          </w:p>
        </w:tc>
        <w:tc>
          <w:tcPr>
            <w:tcW w:type="dxa" w:w="3324"/>
          </w:tcPr>
          <w:p>
            <w:r>
              <w:t>Familia y personas</w:t>
            </w:r>
          </w:p>
        </w:tc>
        <w:tc>
          <w:tcPr>
            <w:tcW w:type="dxa" w:w="3324"/>
          </w:tcPr>
          <w:p>
            <w:r>
              <w:t>100</w:t>
            </w:r>
          </w:p>
        </w:tc>
      </w:tr>
      <w:tr>
        <w:tc>
          <w:tcPr>
            <w:tcW w:type="dxa" w:w="3324"/>
          </w:tcPr>
          <w:p>
            <w:r>
              <w:t>Persona 2</w:t>
            </w:r>
          </w:p>
        </w:tc>
        <w:tc>
          <w:tcPr>
            <w:tcW w:type="dxa" w:w="3324"/>
          </w:tcPr>
          <w:p>
            <w:r>
              <w:t>Salud y emergencias</w:t>
            </w:r>
          </w:p>
        </w:tc>
        <w:tc>
          <w:tcPr>
            <w:tcW w:type="dxa" w:w="3324"/>
          </w:tcPr>
          <w:p>
            <w:r>
              <w:t>100</w:t>
            </w:r>
          </w:p>
        </w:tc>
      </w:tr>
      <w:tr>
        <w:tc>
          <w:tcPr>
            <w:tcW w:type="dxa" w:w="3324"/>
          </w:tcPr>
          <w:p>
            <w:r>
              <w:t>Persona 3</w:t>
            </w:r>
          </w:p>
        </w:tc>
        <w:tc>
          <w:tcPr>
            <w:tcW w:type="dxa" w:w="3324"/>
          </w:tcPr>
          <w:p>
            <w:r>
              <w:t>Letras, números y educación</w:t>
            </w:r>
          </w:p>
        </w:tc>
        <w:tc>
          <w:tcPr>
            <w:tcW w:type="dxa" w:w="3324"/>
          </w:tcPr>
          <w:p>
            <w:r>
              <w:t>100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Total (sin contar diarias compartidas)</w:t>
            </w:r>
          </w:p>
        </w:tc>
        <w:tc>
          <w:tcPr>
            <w:tcW w:type="dxa" w:w="3324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